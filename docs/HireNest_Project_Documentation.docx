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B2FF7"/>
          <w:sz w:val="56"/>
        </w:rPr>
        <w:t>HireNest Job Portal</w:t>
      </w:r>
    </w:p>
    <w:p>
      <w:pPr>
        <w:jc w:val="center"/>
      </w:pPr>
      <w:r>
        <w:rPr>
          <w:rFonts w:ascii="Arial" w:hAnsi="Arial"/>
          <w:color w:val="6B7280"/>
          <w:sz w:val="26"/>
        </w:rPr>
        <w:t>Project Documentation for Internship Certificate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Field</w:t>
            </w:r>
          </w:p>
        </w:tc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HireNest Job Portal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Project Type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Full Stack Web Application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Technology Stack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MongoDB, Express.js, React.js, Node.js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User Roles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Student, HR / Recruiter, Admin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Prepared For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Company / Internship Evaluation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1. Project Overview</w:t>
      </w:r>
    </w:p>
    <w:p>
      <w:r>
        <w:t>HireNest is a full-stack MERN job portal designed to connect students with recruiters and simplify the recruitment process. The platform provides role-based dashboards for students, HR/recruiters, and administrators. Students can browse jobs and apply for suitable opportunities, HR users can post jobs and manage candidates, and admins can monitor platform activity and approve HR accounts.</w:t>
      </w:r>
    </w:p>
    <w:p>
      <w:pPr>
        <w:pStyle w:val="Heading1"/>
      </w:pPr>
      <w:r>
        <w:rPr>
          <w:rFonts w:ascii="Arial" w:hAnsi="Arial"/>
          <w:color w:val="111827"/>
        </w:rPr>
        <w:t>2. Project Objectives</w:t>
      </w:r>
    </w:p>
    <w:p>
      <w:pPr>
        <w:pStyle w:val="ListBullet"/>
      </w:pPr>
      <w:r>
        <w:t>Create a single platform where students can find and apply for jobs.</w:t>
      </w:r>
    </w:p>
    <w:p>
      <w:pPr>
        <w:pStyle w:val="ListBullet"/>
      </w:pPr>
      <w:r>
        <w:t>Provide HR users with job posting, application review, and candidate management tools.</w:t>
      </w:r>
    </w:p>
    <w:p>
      <w:pPr>
        <w:pStyle w:val="ListBullet"/>
      </w:pPr>
      <w:r>
        <w:t>Allow admins to manage users, approve HR accounts, and moderate platform activity.</w:t>
      </w:r>
    </w:p>
    <w:p>
      <w:pPr>
        <w:pStyle w:val="ListBullet"/>
      </w:pPr>
      <w:r>
        <w:t>Implement secure login, role-based access, resume uploads, notifications, and real-time messaging.</w:t>
      </w:r>
    </w:p>
    <w:p>
      <w:pPr>
        <w:pStyle w:val="ListBullet"/>
      </w:pPr>
      <w:r>
        <w:t>Build a responsive, modern user interface suitable for desktop and mobile devices.</w:t>
      </w:r>
    </w:p>
    <w:p>
      <w:pPr>
        <w:pStyle w:val="Heading1"/>
      </w:pPr>
      <w:r>
        <w:rPr>
          <w:rFonts w:ascii="Arial" w:hAnsi="Arial"/>
          <w:color w:val="111827"/>
        </w:rP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Layer</w:t>
            </w:r>
          </w:p>
        </w:tc>
        <w:tc>
          <w:tcPr>
            <w:tcW w:type="dxa" w:w="3312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Technology / Package</w:t>
            </w:r>
          </w:p>
        </w:tc>
        <w:tc>
          <w:tcPr>
            <w:tcW w:type="dxa" w:w="3312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React.js, Vite, Bootstrap, CSS, Lucide React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Responsive UI, pages, dashboards, forms, navigation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Node.js, Express.js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REST APIs, business logic, middleware, server setup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MongoDB, Mongoose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Users, jobs, applications, messages, notifications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Authentication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JWT, bcryptjs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Secure login, password hashing, protected routes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File Upload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Multer, Cloudinary utility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Resume/profile file upload and storage URL handling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Real-time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Socket.io, socket.io-client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Messaging and live notifications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API Client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Axios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Frontend and backend API communication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Vercel, Render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Frontend and backend hosting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4. Main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Module</w:t>
            </w:r>
          </w:p>
        </w:tc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Authentication Module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Registration, login, JWT token generation, password hashing, protected routes, role checks.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Student Module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Profile management, job search, saved jobs, resume upload, applications, status tracking, messaging.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HR / Recruiter Module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Company profile, job posting, job management, application review, interview updates, offer-letter handling.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Admin Module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User management, HR approval/rejection, job monitoring, application monitoring, platform moderation.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Job Module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Job creation, search, filters, expiry date, active/closed/expired status, skills and category handling.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Application Module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Student applications, unique application records, HR review, status updates, interview and offer data.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Messaging and Notification Module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Real-time chat and notifications using Socket.io.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File Upload Module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Resume/profile upload support using Multer and Cloudinary configuration.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5. User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Role</w:t>
            </w:r>
          </w:p>
        </w:tc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Responsibilities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Student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Register/login, manage profile, upload resume, search jobs, save jobs, apply, track status, chat with HR.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HR / Recruiter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Login, manage company profile, post jobs, manage jobs, view applications, shortlist candidates, send interview updates, chat with students.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Admin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Login, manage users, approve/reject HR accounts, monitor jobs/applications, moderate platform activity.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6. System Flow</w:t>
      </w:r>
    </w:p>
    <w:p>
      <w:pPr>
        <w:pStyle w:val="ListNumber"/>
      </w:pPr>
      <w:r>
        <w:t>User registers or logs in to the HireNest platform.</w:t>
      </w:r>
    </w:p>
    <w:p>
      <w:pPr>
        <w:pStyle w:val="ListNumber"/>
      </w:pPr>
      <w:r>
        <w:t>The backend verifies credentials and generates a JWT token.</w:t>
      </w:r>
    </w:p>
    <w:p>
      <w:pPr>
        <w:pStyle w:val="ListNumber"/>
      </w:pPr>
      <w:r>
        <w:t>The frontend redirects the user according to their role: Student, HR, or Admin.</w:t>
      </w:r>
    </w:p>
    <w:p>
      <w:pPr>
        <w:pStyle w:val="ListNumber"/>
      </w:pPr>
      <w:r>
        <w:t>Students search jobs and submit applications with resume details.</w:t>
      </w:r>
    </w:p>
    <w:p>
      <w:pPr>
        <w:pStyle w:val="ListNumber"/>
      </w:pPr>
      <w:r>
        <w:t>HR users review applications and update candidate status.</w:t>
      </w:r>
    </w:p>
    <w:p>
      <w:pPr>
        <w:pStyle w:val="ListNumber"/>
      </w:pPr>
      <w:r>
        <w:t>Admins manage users and approve or reject HR registrations.</w:t>
      </w:r>
    </w:p>
    <w:p>
      <w:pPr>
        <w:pStyle w:val="ListNumber"/>
      </w:pPr>
      <w:r>
        <w:t>Messages and notifications help users communicate during the hiring process.</w:t>
      </w:r>
    </w:p>
    <w:p>
      <w:pPr>
        <w:pStyle w:val="Heading1"/>
      </w:pPr>
      <w:r>
        <w:rPr>
          <w:rFonts w:ascii="Arial" w:hAnsi="Arial"/>
          <w:color w:val="111827"/>
        </w:rPr>
        <w:t>7. Use Case Diagram</w:t>
      </w:r>
    </w:p>
    <w:p>
      <w:r>
        <w:t>The use case diagram shows how Student, HR/Recruiter, and Admin interact with the HireNest system.</w:t>
      </w:r>
    </w:p>
    <w:p>
      <w:r>
        <w:drawing>
          <wp:inline xmlns:a="http://schemas.openxmlformats.org/drawingml/2006/main" xmlns:pic="http://schemas.openxmlformats.org/drawingml/2006/picture">
            <wp:extent cx="6309360" cy="4150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renest_use_cas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111827"/>
        </w:rPr>
        <w:t>8. Workflow Diagram</w:t>
      </w:r>
    </w:p>
    <w:p>
      <w:r>
        <w:t>The workflow diagram explains the major process flow for each role in the platform.</w:t>
      </w:r>
    </w:p>
    <w:p>
      <w:r>
        <w:drawing>
          <wp:inline xmlns:a="http://schemas.openxmlformats.org/drawingml/2006/main" xmlns:pic="http://schemas.openxmlformats.org/drawingml/2006/picture">
            <wp:extent cx="6309360" cy="4556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renest_work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5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color w:val="111827"/>
        </w:rPr>
        <w:t>9. Database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Collection</w:t>
            </w:r>
          </w:p>
        </w:tc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User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Stores name, email, password hash, role, account status, student profile, company profile, saved jobs.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Job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Stores title, description, company, location, industry, salary, category, skills, expiry date, status, postedBy.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Application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Stores job, student, HR, resume URL, cover letter, status, interview details, offer-letter details.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Message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Stores conversation messages between students and HR users.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Notification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Stores user notifications related to applications, messages, and platform activity.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10. API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API Area</w:t>
            </w:r>
          </w:p>
        </w:tc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Auth APIs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Register, login, current user, protected authentication actions.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Job APIs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Create jobs, fetch jobs, search/filter jobs, update jobs, manage job status.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Application APIs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Apply for job, fetch applications, update status, interview and offer updates.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Admin APIs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Manage users, approve/reject HR accounts, monitor jobs and applications.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Message APIs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Send and retrieve messages between platform users.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Notification APIs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Create, fetch, and mark notifications as read.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File APIs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Upload files through Multer and store/access uploaded file URLs.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11. Security and Validation</w:t>
      </w:r>
    </w:p>
    <w:p>
      <w:pPr>
        <w:pStyle w:val="ListBullet"/>
      </w:pPr>
      <w:r>
        <w:t>Passwords are hashed before storage using bcryptjs.</w:t>
      </w:r>
    </w:p>
    <w:p>
      <w:pPr>
        <w:pStyle w:val="ListBullet"/>
      </w:pPr>
      <w:r>
        <w:t>JWT tokens are used to protect private routes and APIs.</w:t>
      </w:r>
    </w:p>
    <w:p>
      <w:pPr>
        <w:pStyle w:val="ListBullet"/>
      </w:pPr>
      <w:r>
        <w:t>Role-based authorization restricts Student, HR, and Admin actions.</w:t>
      </w:r>
    </w:p>
    <w:p>
      <w:pPr>
        <w:pStyle w:val="ListBullet"/>
      </w:pPr>
      <w:r>
        <w:t>Duplicate job applications are prevented using a unique job and student index.</w:t>
      </w:r>
    </w:p>
    <w:p>
      <w:pPr>
        <w:pStyle w:val="ListBullet"/>
      </w:pPr>
      <w:r>
        <w:t>CORS configuration allows controlled frontend-backend communication.</w:t>
      </w:r>
    </w:p>
    <w:p>
      <w:pPr>
        <w:pStyle w:val="ListBullet"/>
      </w:pPr>
      <w:r>
        <w:t>Environment variables are used for secrets such as database URI and JWT secret.</w:t>
      </w:r>
    </w:p>
    <w:p>
      <w:pPr>
        <w:pStyle w:val="Heading1"/>
      </w:pPr>
      <w:r>
        <w:rPr>
          <w:rFonts w:ascii="Arial" w:hAnsi="Arial"/>
          <w:color w:val="111827"/>
        </w:rPr>
        <w:t>12. Testing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Area</w:t>
            </w:r>
          </w:p>
        </w:tc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Testing Performed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Authentication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Checked registration, login, protected route access, and role-based redirection.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Student 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Checked job browsing, application submission, saved jobs, profile/resume update, and status tracking.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HR 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Checked job posting, application review, candidate status update, and interview flow.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Admin 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Checked user management, HR approval/rejection, and monitoring features.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Responsive UI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Checked mobile and desktop layouts for dashboards, navbar/sidebar, auth pages, and job pages.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Build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Frontend production build can be verified using npm run build inside Client.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11827"/>
        </w:rPr>
        <w:t>13. Deployment</w:t>
      </w:r>
    </w:p>
    <w:p>
      <w:r>
        <w:t>The frontend is configured for Vercel deployment with SPA routing support. The backend is designed for Render deployment and requires MongoDB, JWT, Cloudinary, admin email, and admin password environment variables.</w:t>
      </w:r>
    </w:p>
    <w:p>
      <w:pPr>
        <w:pStyle w:val="ListBullet"/>
      </w:pPr>
      <w:r>
        <w:t>Frontend: Vercel</w:t>
      </w:r>
    </w:p>
    <w:p>
      <w:pPr>
        <w:pStyle w:val="ListBullet"/>
      </w:pPr>
      <w:r>
        <w:t>Backend: Render</w:t>
      </w:r>
    </w:p>
    <w:p>
      <w:pPr>
        <w:pStyle w:val="ListBullet"/>
      </w:pPr>
      <w:r>
        <w:t>Database: MongoDB Atlas or local MongoDB</w:t>
      </w:r>
    </w:p>
    <w:p>
      <w:pPr>
        <w:pStyle w:val="ListBullet"/>
      </w:pPr>
      <w:r>
        <w:t>Static assets and uploaded files: Cloudinary configuration</w:t>
      </w:r>
    </w:p>
    <w:p>
      <w:pPr>
        <w:pStyle w:val="Heading1"/>
      </w:pPr>
      <w:r>
        <w:rPr>
          <w:rFonts w:ascii="Arial" w:hAnsi="Arial"/>
          <w:color w:val="111827"/>
        </w:rPr>
        <w:t>14. Challenges Faced</w:t>
      </w:r>
    </w:p>
    <w:p>
      <w:pPr>
        <w:pStyle w:val="ListBullet"/>
      </w:pPr>
      <w:r>
        <w:t>Managing separate access and dashboards for Student, HR, and Admin roles.</w:t>
      </w:r>
    </w:p>
    <w:p>
      <w:pPr>
        <w:pStyle w:val="ListBullet"/>
      </w:pPr>
      <w:r>
        <w:t>Connecting frontend authentication state with backend JWT-protected APIs.</w:t>
      </w:r>
    </w:p>
    <w:p>
      <w:pPr>
        <w:pStyle w:val="ListBullet"/>
      </w:pPr>
      <w:r>
        <w:t>Handling resume/profile uploads and storing file URLs securely.</w:t>
      </w:r>
    </w:p>
    <w:p>
      <w:pPr>
        <w:pStyle w:val="ListBullet"/>
      </w:pPr>
      <w:r>
        <w:t>Keeping application status updates consistent between student and HR dashboards.</w:t>
      </w:r>
    </w:p>
    <w:p>
      <w:pPr>
        <w:pStyle w:val="ListBullet"/>
      </w:pPr>
      <w:r>
        <w:t>Making the interface responsive for both desktop and mobile users.</w:t>
      </w:r>
    </w:p>
    <w:p>
      <w:pPr>
        <w:pStyle w:val="Heading1"/>
      </w:pPr>
      <w:r>
        <w:rPr>
          <w:rFonts w:ascii="Arial" w:hAnsi="Arial"/>
          <w:color w:val="111827"/>
        </w:rPr>
        <w:t>15. Future Enhancements</w:t>
      </w:r>
    </w:p>
    <w:p>
      <w:pPr>
        <w:pStyle w:val="ListBullet"/>
      </w:pPr>
      <w:r>
        <w:t>Email notifications for application and interview updates.</w:t>
      </w:r>
    </w:p>
    <w:p>
      <w:pPr>
        <w:pStyle w:val="ListBullet"/>
      </w:pPr>
      <w:r>
        <w:t>Advanced analytics dashboards for HR and admin users.</w:t>
      </w:r>
    </w:p>
    <w:p>
      <w:pPr>
        <w:pStyle w:val="ListBullet"/>
      </w:pPr>
      <w:r>
        <w:t>Resume parsing and smart job recommendations.</w:t>
      </w:r>
    </w:p>
    <w:p>
      <w:pPr>
        <w:pStyle w:val="ListBullet"/>
      </w:pPr>
      <w:r>
        <w:t>Calendar integration for interview scheduling.</w:t>
      </w:r>
    </w:p>
    <w:p>
      <w:pPr>
        <w:pStyle w:val="ListBullet"/>
      </w:pPr>
      <w:r>
        <w:t>More detailed audit logs for admin moderation.</w:t>
      </w:r>
    </w:p>
    <w:p>
      <w:pPr>
        <w:pStyle w:val="Heading1"/>
      </w:pPr>
      <w:r>
        <w:rPr>
          <w:rFonts w:ascii="Arial" w:hAnsi="Arial"/>
          <w:color w:val="111827"/>
        </w:rPr>
        <w:t>16. Conclusion</w:t>
      </w:r>
    </w:p>
    <w:p>
      <w:r>
        <w:t>HireNest successfully demonstrates a complete MERN stack recruitment platform with real-world features such as secure authentication, role-based access, job posting, job applications, profile management, file uploads, messaging, notifications, and admin moderation. The project helped apply full-stack development concepts, database design, API development, frontend UI design, authentication, and deployment workflow in a practical application.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Submission Field</w:t>
            </w:r>
          </w:p>
        </w:tc>
        <w:tc>
          <w:tcPr>
            <w:tcW w:type="dxa" w:w="4968"/>
            <w:vAlign w:val="center"/>
            <w:shd w:fill="F3E8FF"/>
          </w:tcPr>
          <w:p>
            <w:r/>
            <w:r>
              <w:rPr>
                <w:rFonts w:ascii="Arial" w:hAnsi="Arial"/>
                <w:b/>
                <w:sz w:val="21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Student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Company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Mentor / Guide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Signature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8"/>
      </w:rPr>
      <w:t>HireNest Job Portal Project Documentation</w:t>
    </w:r>
    <w:r>
      <w:rPr>
        <w:rFonts w:ascii="Arial" w:hAnsi="Arial"/>
        <w:color w:val="6B7280"/>
        <w:sz w:val="18"/>
      </w:rPr>
      <w:t>HireNest Job Portal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11182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